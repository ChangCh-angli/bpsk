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  <w:rFonts w:eastAsia="黑体"/>
        </w:rPr>
        <w:t>BPSK 信号源波形质量报告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t>被测对象</w:t>
            </w:r>
          </w:p>
        </w:tc>
        <w:tc>
          <w:tcPr>
            <w:tcW w:type="dxa" w:w="4706"/>
          </w:tcPr>
          <w:p>
            <w:r>
              <w:t>rtl/bpsk_src_top.v(PN23 + RRC α=0.35,13-bit 输出,幅度 = 2797)</w:t>
            </w:r>
          </w:p>
        </w:tc>
      </w:tr>
      <w:tr>
        <w:tc>
          <w:tcPr>
            <w:tcW w:type="dxa" w:w="4706"/>
          </w:tcPr>
          <w:p>
            <w:r>
              <w:t>数据来源</w:t>
            </w:r>
          </w:p>
        </w:tc>
        <w:tc>
          <w:tcPr>
            <w:tcW w:type="dxa" w:w="4706"/>
          </w:tcPr>
          <w:p>
            <w:r>
              <w:t>iverilog RTL 仿真实测导出(tb_bpsk_src.v +dump=),2 000 000 采样 / 163 199 码元,导出同时通过 golden 逐位比对(PASS)</w:t>
            </w:r>
          </w:p>
        </w:tc>
      </w:tr>
      <w:tr>
        <w:tc>
          <w:tcPr>
            <w:tcW w:type="dxa" w:w="4706"/>
          </w:tcPr>
          <w:p>
            <w:r>
              <w:t>分析工具</w:t>
            </w:r>
          </w:p>
        </w:tc>
        <w:tc>
          <w:tcPr>
            <w:tcW w:type="dxa" w:w="4706"/>
          </w:tcPr>
          <w:p>
            <w:r>
              <w:t>scripts/analyze_wave.py(numpy / scipy.signal.welch / matplotlib)</w:t>
            </w:r>
          </w:p>
        </w:tc>
      </w:tr>
      <w:tr>
        <w:tc>
          <w:tcPr>
            <w:tcW w:type="dxa" w:w="4706"/>
          </w:tcPr>
          <w:p>
            <w:r>
              <w:t>日期 / 版本</w:t>
            </w:r>
          </w:p>
        </w:tc>
        <w:tc>
          <w:tcPr>
            <w:tcW w:type="dxa" w:w="4706"/>
          </w:tcPr>
          <w:p>
            <w:r>
              <w:t>2026-09-12 / V1.0</w:t>
            </w:r>
          </w:p>
        </w:tc>
      </w:tr>
    </w:tbl>
    <w:p>
      <w:pPr>
        <w:spacing w:after="0"/>
      </w:pPr>
    </w:p>
    <w:p>
      <w:pPr>
        <w:pStyle w:val="Heading1"/>
      </w:pPr>
      <w:r>
        <w:t>1 时域波形</w:t>
      </w:r>
    </w:p>
    <w:p>
      <w:r>
        <w:t>下图给出 500 个采样(≈41 个码元)的 RTL 输出。波形在 ±A(±2797,绿色点线)附近游走、码元过渡处过冲,最大值 4094 距满量程 ±4095(红色虚线)仅 1 LSB——这是幅度定标刻意锁定的零削顶工作点。灰色竖线为码元边界,边界处波形连续、无跳变毛刺。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频谱(FFT / Welch 功率谱)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实测</w:t>
            </w:r>
          </w:p>
        </w:tc>
        <w:tc>
          <w:tcPr>
            <w:tcW w:type="dxa" w:w="2041"/>
          </w:tcPr>
          <w:p>
            <w:r>
              <w:rPr>
                <w:b/>
              </w:rPr>
              <w:t>理论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835"/>
          </w:tcPr>
          <w:p>
            <w:r>
              <w:t>占用带宽 (1+α)Rs</w:t>
            </w:r>
          </w:p>
        </w:tc>
        <w:tc>
          <w:tcPr>
            <w:tcW w:type="dxa" w:w="2268"/>
          </w:tcPr>
          <w:p>
            <w:r>
              <w:t>5.508 MHz</w:t>
            </w:r>
          </w:p>
        </w:tc>
        <w:tc>
          <w:tcPr>
            <w:tcW w:type="dxa" w:w="2041"/>
          </w:tcPr>
          <w:p>
            <w:r>
              <w:t>5.508 MHz</w:t>
            </w:r>
          </w:p>
        </w:tc>
        <w:tc>
          <w:tcPr>
            <w:tcW w:type="dxa" w:w="1928"/>
          </w:tcPr>
          <w:p>
            <w:r>
              <w:t>精确一致</w:t>
            </w:r>
          </w:p>
        </w:tc>
      </w:tr>
      <w:tr>
        <w:tc>
          <w:tcPr>
            <w:tcW w:type="dxa" w:w="2835"/>
          </w:tcPr>
          <w:p>
            <w:r>
              <w:t>主瓣 PSD 高度</w:t>
            </w:r>
          </w:p>
        </w:tc>
        <w:tc>
          <w:tcPr>
            <w:tcW w:type="dxa" w:w="2268"/>
          </w:tcPr>
          <w:p>
            <w:r>
              <w:t>≈ −72 dBFS/Hz</w:t>
            </w:r>
          </w:p>
        </w:tc>
        <w:tc>
          <w:tcPr>
            <w:tcW w:type="dxa" w:w="2041"/>
          </w:tcPr>
          <w:p>
            <w:r>
              <w:t>−71.5 dBFS/Hz</w:t>
            </w:r>
          </w:p>
        </w:tc>
        <w:tc>
          <w:tcPr>
            <w:tcW w:type="dxa" w:w="1928"/>
          </w:tcPr>
          <w:p>
            <w:r>
              <w:t>一致</w:t>
            </w:r>
          </w:p>
        </w:tc>
      </w:tr>
      <w:tr>
        <w:tc>
          <w:tcPr>
            <w:tcW w:type="dxa" w:w="2835"/>
          </w:tcPr>
          <w:p>
            <w:r>
              <w:t>噪声底(12~25 MHz 中位)</w:t>
            </w:r>
          </w:p>
        </w:tc>
        <w:tc>
          <w:tcPr>
            <w:tcW w:type="dxa" w:w="2268"/>
          </w:tcPr>
          <w:p>
            <w:r>
              <w:t>−148.2 dBFS/Hz</w:t>
            </w:r>
          </w:p>
        </w:tc>
        <w:tc>
          <w:tcPr>
            <w:tcW w:type="dxa" w:w="2041"/>
          </w:tcPr>
          <w:p>
            <w:r>
              <w:t>—</w:t>
            </w:r>
          </w:p>
        </w:tc>
        <w:tc>
          <w:tcPr>
            <w:tcW w:type="dxa" w:w="1928"/>
          </w:tcPr>
          <w:p>
            <w:r>
              <w:t>远低于信号,无杂散岛</w:t>
            </w:r>
          </w:p>
        </w:tc>
      </w:tr>
      <w:tr>
        <w:tc>
          <w:tcPr>
            <w:tcW w:type="dxa" w:w="2835"/>
          </w:tcPr>
          <w:p>
            <w:r>
              <w:t>带外/带内功率比</w:t>
            </w:r>
          </w:p>
        </w:tc>
        <w:tc>
          <w:tcPr>
            <w:tcW w:type="dxa" w:w="2268"/>
          </w:tcPr>
          <w:p>
            <w:r>
              <w:t>−23.6 dB</w:t>
            </w:r>
          </w:p>
        </w:tc>
        <w:tc>
          <w:tcPr>
            <w:tcW w:type="dxa" w:w="2041"/>
          </w:tcPr>
          <w:p>
            <w:r>
              <w:t>—</w:t>
            </w:r>
          </w:p>
        </w:tc>
        <w:tc>
          <w:tcPr>
            <w:tcW w:type="dxa" w:w="1928"/>
          </w:tcPr>
          <w:p>
            <w:r>
              <w:t>由 ±4 码元截断主导,见第 3 节</w:t>
            </w:r>
          </w:p>
        </w:tc>
      </w:tr>
    </w:tbl>
    <w:p>
      <w:pPr>
        <w:spacing w:after="0"/>
      </w:pPr>
    </w:p>
    <w:p>
      <w:r>
        <w:t>谱形为标准 RRC 主瓣 + 截断形成的 sinc 型旁瓣,平滑滚降、无谱线、无杂散。</w:t>
      </w:r>
    </w:p>
    <w:p>
      <w:pPr>
        <w:pStyle w:val="Heading1"/>
      </w:pPr>
      <w:r>
        <w:t>3 解调与 EVM</w:t>
      </w:r>
    </w:p>
    <w:p>
      <w:r>
        <w:t>方法:接收端用理想浮点 RRC 匹配滤波,对采样相位做整拍扫描对齐(最优相位即码元边界,匹配滤波群延迟 98 = 49+49),符号判决后与 PN23 参照序列求误差。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v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6236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2835"/>
          </w:tcPr>
          <w:p>
            <w:r>
              <w:t>EVM_RMS</w:t>
            </w:r>
          </w:p>
        </w:tc>
        <w:tc>
          <w:tcPr>
            <w:tcW w:type="dxa" w:w="6236"/>
          </w:tcPr>
          <w:p>
            <w:r>
              <w:t>4.9236%(−26.2 dB)</w:t>
            </w:r>
          </w:p>
        </w:tc>
      </w:tr>
      <w:tr>
        <w:tc>
          <w:tcPr>
            <w:tcW w:type="dxa" w:w="2835"/>
          </w:tcPr>
          <w:p>
            <w:r>
              <w:t>EVM_peak</w:t>
            </w:r>
          </w:p>
        </w:tc>
        <w:tc>
          <w:tcPr>
            <w:tcW w:type="dxa" w:w="6236"/>
          </w:tcPr>
          <w:p>
            <w:r>
              <w:t>13.308%</w:t>
            </w:r>
          </w:p>
        </w:tc>
      </w:tr>
      <w:tr>
        <w:tc>
          <w:tcPr>
            <w:tcW w:type="dxa" w:w="2835"/>
          </w:tcPr>
          <w:p>
            <w:r>
              <w:t>定时敏感度</w:t>
            </w:r>
          </w:p>
        </w:tc>
        <w:tc>
          <w:tcPr>
            <w:tcW w:type="dxa" w:w="6236"/>
          </w:tcPr>
          <w:p>
            <w:r>
              <w:t>偏移 ±1 采样 → EVM 恶化到约 10.5%(判决时刻必须压在码元边界上)</w:t>
            </w:r>
          </w:p>
        </w:tc>
      </w:tr>
    </w:tbl>
    <w:p>
      <w:pPr>
        <w:spacing w:after="0"/>
      </w:pPr>
    </w:p>
    <w:p>
      <w:r>
        <w:t>误差分解(符号级直接作差;合成校验 4.9237% vs 实测 4.9236%,闭合):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</w:tcPr>
          <w:p>
            <w:r>
              <w:rPr>
                <w:b/>
              </w:rPr>
              <w:t>误差源</w:t>
            </w:r>
          </w:p>
        </w:tc>
        <w:tc>
          <w:tcPr>
            <w:tcW w:type="dxa" w:w="2268"/>
          </w:tcPr>
          <w:p>
            <w:r>
              <w:rPr>
                <w:b/>
              </w:rPr>
              <w:t>EVM</w:t>
            </w:r>
          </w:p>
        </w:tc>
        <w:tc>
          <w:tcPr>
            <w:tcW w:type="dxa" w:w="2835"/>
          </w:tcPr>
          <w:p>
            <w:r>
              <w:rPr>
                <w:b/>
              </w:rPr>
              <w:t>折合 dB</w:t>
            </w:r>
          </w:p>
        </w:tc>
      </w:tr>
      <w:tr>
        <w:tc>
          <w:tcPr>
            <w:tcW w:type="dxa" w:w="3969"/>
          </w:tcPr>
          <w:p>
            <w:r>
              <w:t>RRC ±4 码元截断(ISI)</w:t>
            </w:r>
          </w:p>
        </w:tc>
        <w:tc>
          <w:tcPr>
            <w:tcW w:type="dxa" w:w="2268"/>
          </w:tcPr>
          <w:p>
            <w:r>
              <w:t>4.92e-2</w:t>
            </w:r>
          </w:p>
        </w:tc>
        <w:tc>
          <w:tcPr>
            <w:tcW w:type="dxa" w:w="2835"/>
          </w:tcPr>
          <w:p>
            <w:r>
              <w:t>−26.2 dB(主导)</w:t>
            </w:r>
          </w:p>
        </w:tc>
      </w:tr>
      <w:tr>
        <w:tc>
          <w:tcPr>
            <w:tcW w:type="dxa" w:w="3969"/>
          </w:tcPr>
          <w:p>
            <w:r>
              <w:t>抽头 Q1.14 量化</w:t>
            </w:r>
          </w:p>
        </w:tc>
        <w:tc>
          <w:tcPr>
            <w:tcW w:type="dxa" w:w="2268"/>
          </w:tcPr>
          <w:p>
            <w:r>
              <w:t>7.88e-6</w:t>
            </w:r>
          </w:p>
        </w:tc>
        <w:tc>
          <w:tcPr>
            <w:tcW w:type="dxa" w:w="2835"/>
          </w:tcPr>
          <w:p>
            <w:r>
              <w:t>−102.1 dB</w:t>
            </w:r>
          </w:p>
        </w:tc>
      </w:tr>
      <w:tr>
        <w:tc>
          <w:tcPr>
            <w:tcW w:type="dxa" w:w="3969"/>
          </w:tcPr>
          <w:p>
            <w:r>
              <w:t>13-bit 输出量化 + 取整</w:t>
            </w:r>
          </w:p>
        </w:tc>
        <w:tc>
          <w:tcPr>
            <w:tcW w:type="dxa" w:w="2268"/>
          </w:tcPr>
          <w:p>
            <w:r>
              <w:t>3.03e-5</w:t>
            </w:r>
          </w:p>
        </w:tc>
        <w:tc>
          <w:tcPr>
            <w:tcW w:type="dxa" w:w="2835"/>
          </w:tcPr>
          <w:p>
            <w:r>
              <w:t>−90.4 dB</w:t>
            </w:r>
          </w:p>
        </w:tc>
      </w:tr>
    </w:tbl>
    <w:p>
      <w:pPr>
        <w:spacing w:after="0"/>
      </w:pPr>
    </w:p>
    <w:p>
      <w:r>
        <w:t>结论:全部误差几乎都来自 RRC 成形器的 ±4 码元截断,两处定点量化(−102 / −90 dB)完全可以忽略。若应用要求更高调制质量,把成形器跨度扩到 ±5 码元(123 阶,结构不变)即可显著改善。</w:t>
      </w:r>
    </w:p>
    <w:p>
      <w:pPr>
        <w:pStyle w:val="Heading1"/>
      </w:pPr>
      <w:r>
        <w:t>4 CCDF 峰均比统计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858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c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RMS = 2552.39 LSB;实测峰值 4094 → 峰均比 4.10 dB(2M 采样内最大值,与全周期 golden 实测一致)</w:t>
      </w:r>
    </w:p>
    <w:p>
      <w:pPr>
        <w:pStyle w:val="ListBullet"/>
      </w:pPr>
      <w:r>
        <w:t>满量程线 4.11 dB:峰值距削顶仅 1 LSB,零削顶——CCDF 曲线恰好终止于满量程线之前,说明幅度定标既无浪费也无削顶</w:t>
      </w:r>
    </w:p>
    <w:p>
      <w:pPr>
        <w:pStyle w:val="Heading1"/>
      </w:pPr>
      <w:r>
        <w:t>5 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705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y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匹配滤波后 1200 码元迹线叠加:交叉点汇聚干净,判决时刻(红色竖线)眼图完全张开,无可见抖动/噪声模糊,与 EVM 分解结论(量化贡献可忽略)互相印证。</w:t>
      </w:r>
    </w:p>
    <w:p>
      <w:pPr>
        <w:pStyle w:val="Heading1"/>
      </w:pPr>
      <w:r>
        <w:t>6 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443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1701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928"/>
          </w:tcPr>
          <w:p>
            <w:r>
              <w:t>码元速率</w:t>
            </w:r>
          </w:p>
        </w:tc>
        <w:tc>
          <w:tcPr>
            <w:tcW w:type="dxa" w:w="5443"/>
          </w:tcPr>
          <w:p>
            <w:r>
              <w:t>4.08 MHz(FTW 定时,163 200 节拍/2M 采样精确吻合)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占用带宽</w:t>
            </w:r>
          </w:p>
        </w:tc>
        <w:tc>
          <w:tcPr>
            <w:tcW w:type="dxa" w:w="5443"/>
          </w:tcPr>
          <w:p>
            <w:r>
              <w:t>5.508 MHz = (1+α)Rs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零削顶</w:t>
            </w:r>
          </w:p>
        </w:tc>
        <w:tc>
          <w:tcPr>
            <w:tcW w:type="dxa" w:w="5443"/>
          </w:tcPr>
          <w:p>
            <w:r>
              <w:t>峰值 4094 &lt; 4095,全程无削顶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EVM_RMS</w:t>
            </w:r>
          </w:p>
        </w:tc>
        <w:tc>
          <w:tcPr>
            <w:tcW w:type="dxa" w:w="5443"/>
          </w:tcPr>
          <w:p>
            <w:r>
              <w:t>4.92%(−26.2 dB),瓶颈为 ±4 码元截断,定点实现零退化</w:t>
            </w:r>
          </w:p>
        </w:tc>
        <w:tc>
          <w:tcPr>
            <w:tcW w:type="dxa" w:w="1701"/>
          </w:tcPr>
          <w:p>
            <w:r>
              <w:t>通过(可扩展)</w:t>
            </w:r>
          </w:p>
        </w:tc>
      </w:tr>
      <w:tr>
        <w:tc>
          <w:tcPr>
            <w:tcW w:type="dxa" w:w="1928"/>
          </w:tcPr>
          <w:p>
            <w:r>
              <w:t>频谱纯度</w:t>
            </w:r>
          </w:p>
        </w:tc>
        <w:tc>
          <w:tcPr>
            <w:tcW w:type="dxa" w:w="5443"/>
          </w:tcPr>
          <w:p>
            <w:r>
              <w:t>噪声底 −148 dBFS/Hz,无杂散;带外 −23.6 dB 由截断主导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可解调性</w:t>
            </w:r>
          </w:p>
        </w:tc>
        <w:tc>
          <w:tcPr>
            <w:tcW w:type="dxa" w:w="5443"/>
          </w:tcPr>
          <w:p>
            <w:r>
              <w:t>匹配滤波 + 边界采样即恢复 PN23,眼图全开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</w:tbl>
    <w:p>
      <w:pPr>
        <w:spacing w:after="0"/>
      </w:pPr>
    </w:p>
    <w:p/>
    <w:p>
      <w:r>
        <w:rPr>
          <w:color w:val="606060"/>
          <w:sz w:val="18"/>
        </w:rPr>
        <w:t>复现:make golden &amp;&amp; iverilog … &amp;&amp; vvp tb/sim.vvp +n=2000000 +amp=2797 +dump=tb/rtl_samples.txt;python3 scripts/analyze_wave.py tb/rtl_samples.txt 2000000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